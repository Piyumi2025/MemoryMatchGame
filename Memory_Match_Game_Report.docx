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MON_1818145980"/>
    <w:bookmarkEnd w:id="0"/>
    <w:p w14:paraId="5DE29E89" w14:textId="5782FA3C" w:rsidR="004E1E50" w:rsidRPr="00687C92" w:rsidRDefault="00E24B7F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874" w:dyaOrig="15100" w14:anchorId="49538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755pt" o:ole="">
            <v:imagedata r:id="rId6" o:title=""/>
          </v:shape>
          <o:OLEObject Type="Embed" ProgID="Word.Document.12" ShapeID="_x0000_i1025" DrawAspect="Content" ObjectID="_1818150981" r:id="rId7">
            <o:FieldCodes>\s</o:FieldCodes>
          </o:OLEObject>
        </w:object>
      </w:r>
      <w:r w:rsidRPr="00687C92">
        <w:rPr>
          <w:rFonts w:ascii="Times New Roman" w:hAnsi="Times New Roman" w:cs="Times New Roman"/>
        </w:rPr>
        <w:t xml:space="preserve">Memory Match Game — </w:t>
      </w:r>
      <w:proofErr w:type="spellStart"/>
      <w:r w:rsidR="00687C92">
        <w:rPr>
          <w:rFonts w:ascii="Times New Roman" w:hAnsi="Times New Roman" w:cs="Times New Roman"/>
        </w:rPr>
        <w:t>MindFlip</w:t>
      </w:r>
      <w:proofErr w:type="spellEnd"/>
    </w:p>
    <w:p w14:paraId="59E8CA7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Team Members: 5</w:t>
      </w:r>
    </w:p>
    <w:p w14:paraId="52ABB86E" w14:textId="5287E03D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Course / Department: </w:t>
      </w:r>
      <w:r w:rsidR="00687C92">
        <w:rPr>
          <w:rFonts w:ascii="Times New Roman" w:hAnsi="Times New Roman" w:cs="Times New Roman"/>
        </w:rPr>
        <w:t>Information Technology</w:t>
      </w:r>
    </w:p>
    <w:p w14:paraId="20CF2A35" w14:textId="2FC0387D" w:rsidR="004E1E50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Date: </w:t>
      </w:r>
      <w:r w:rsidR="00687C92">
        <w:rPr>
          <w:rFonts w:ascii="Times New Roman" w:hAnsi="Times New Roman" w:cs="Times New Roman"/>
        </w:rPr>
        <w:t>8/31/2025</w:t>
      </w:r>
    </w:p>
    <w:p w14:paraId="7CF50C11" w14:textId="3F0E35CA" w:rsidR="000A2F8B" w:rsidRPr="00687C92" w:rsidRDefault="000A2F8B" w:rsidP="000A2F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1A48C0" wp14:editId="018E95F0">
            <wp:extent cx="3181350" cy="2373493"/>
            <wp:effectExtent l="0" t="0" r="0" b="8255"/>
            <wp:docPr id="20457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4465" name="Picture 20457844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6599" cy="23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5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1. Introduction</w:t>
      </w:r>
    </w:p>
    <w:p w14:paraId="0D0F0115" w14:textId="280686D9" w:rsidR="004E1E50" w:rsidRPr="00687C92" w:rsidRDefault="00687C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MindFlip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Memory Match   is an advanced digital card-matching game developed using Python and Pygame. It is designed to improve memory skills, provide entertainment, and incorporate modern gamification features such as XP, achievements, daily challenges, power-ups, and collections. The game includes multiple modes, multiplayer functionality, and an adaptive layout that scales to different screen sizes.</w:t>
      </w:r>
    </w:p>
    <w:p w14:paraId="13A93EE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2. Objectives</w:t>
      </w:r>
    </w:p>
    <w:p w14:paraId="5EDDCC5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Create an engaging and interactive memory match game.</w:t>
      </w:r>
    </w:p>
    <w:p w14:paraId="7DF55C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single-player, multiplayer, and daily challenge modes.</w:t>
      </w:r>
    </w:p>
    <w:p w14:paraId="48E209D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Track player statistics such as score, moves, time, XP, streaks, and achievements.</w:t>
      </w:r>
    </w:p>
    <w:p w14:paraId="22A0C5F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Include a card collection system to unlock and view matched cards.</w:t>
      </w:r>
    </w:p>
    <w:p w14:paraId="0CD853E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power-ups (shuffle, bomb, freeze) for advanced gameplay strategies.</w:t>
      </w:r>
    </w:p>
    <w:p w14:paraId="62187CD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Provide an intuitive user interface (UI) with scalable graphics.</w:t>
      </w:r>
    </w:p>
    <w:p w14:paraId="607A4AD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Enable settings customization, including music and full-screen mode.</w:t>
      </w:r>
    </w:p>
    <w:p w14:paraId="4E95711F" w14:textId="77777777" w:rsidR="004E1E50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3. Team Roles &amp; Responsibilities</w:t>
      </w:r>
    </w:p>
    <w:p w14:paraId="57A7380B" w14:textId="77777777" w:rsidR="00687C92" w:rsidRPr="00687C92" w:rsidRDefault="00687C92" w:rsidP="00687C92"/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E1E50" w:rsidRPr="00687C92" w14:paraId="1029F301" w14:textId="77777777">
        <w:tc>
          <w:tcPr>
            <w:tcW w:w="2880" w:type="dxa"/>
          </w:tcPr>
          <w:p w14:paraId="56217E63" w14:textId="1F2E4F59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</w:tc>
        <w:tc>
          <w:tcPr>
            <w:tcW w:w="2880" w:type="dxa"/>
          </w:tcPr>
          <w:p w14:paraId="5DFA8AC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880" w:type="dxa"/>
          </w:tcPr>
          <w:p w14:paraId="6FAB0D4B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Contribution</w:t>
            </w:r>
          </w:p>
        </w:tc>
      </w:tr>
      <w:tr w:rsidR="004E1E50" w:rsidRPr="00687C92" w14:paraId="570464D0" w14:textId="77777777">
        <w:tc>
          <w:tcPr>
            <w:tcW w:w="2880" w:type="dxa"/>
          </w:tcPr>
          <w:p w14:paraId="345C3179" w14:textId="1920B494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J H A P Madushani</w:t>
            </w:r>
          </w:p>
        </w:tc>
        <w:tc>
          <w:tcPr>
            <w:tcW w:w="2880" w:type="dxa"/>
          </w:tcPr>
          <w:p w14:paraId="4FE2CD1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Project Leader &amp; Core Developer</w:t>
            </w:r>
          </w:p>
        </w:tc>
        <w:tc>
          <w:tcPr>
            <w:tcW w:w="2880" w:type="dxa"/>
          </w:tcPr>
          <w:p w14:paraId="4AE1E46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Oversaw project execution, managed game logic, card matching, level progression, and power-ups.</w:t>
            </w:r>
          </w:p>
        </w:tc>
      </w:tr>
      <w:tr w:rsidR="004E1E50" w:rsidRPr="00687C92" w14:paraId="05B92CFA" w14:textId="77777777">
        <w:tc>
          <w:tcPr>
            <w:tcW w:w="2880" w:type="dxa"/>
          </w:tcPr>
          <w:p w14:paraId="5E9C6324" w14:textId="39E0ECA8" w:rsidR="004E1E50" w:rsidRPr="00687C92" w:rsidRDefault="00E24B7F" w:rsidP="00E24B7F">
            <w:pPr>
              <w:tabs>
                <w:tab w:val="left" w:pos="83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 K D Bhagya</w:t>
            </w:r>
          </w:p>
        </w:tc>
        <w:tc>
          <w:tcPr>
            <w:tcW w:w="2880" w:type="dxa"/>
          </w:tcPr>
          <w:p w14:paraId="30944547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UI/UX Designer</w:t>
            </w:r>
          </w:p>
        </w:tc>
        <w:tc>
          <w:tcPr>
            <w:tcW w:w="2880" w:type="dxa"/>
          </w:tcPr>
          <w:p w14:paraId="43328F8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Designed main menu, HUD, button interactions, and responsive card grid layout.</w:t>
            </w:r>
          </w:p>
        </w:tc>
      </w:tr>
      <w:tr w:rsidR="004E1E50" w:rsidRPr="00687C92" w14:paraId="2CD01BEF" w14:textId="77777777">
        <w:tc>
          <w:tcPr>
            <w:tcW w:w="2880" w:type="dxa"/>
          </w:tcPr>
          <w:p w14:paraId="2BFF1AC2" w14:textId="64C3C656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T Rathnayake</w:t>
            </w:r>
          </w:p>
        </w:tc>
        <w:tc>
          <w:tcPr>
            <w:tcW w:w="2880" w:type="dxa"/>
          </w:tcPr>
          <w:p w14:paraId="74B25732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Graphics &amp; Multimedia Developer</w:t>
            </w:r>
          </w:p>
        </w:tc>
        <w:tc>
          <w:tcPr>
            <w:tcW w:w="2880" w:type="dxa"/>
          </w:tcPr>
          <w:p w14:paraId="78C8076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Created card images, logo, backgrounds, and sound effects.</w:t>
            </w:r>
          </w:p>
        </w:tc>
      </w:tr>
      <w:tr w:rsidR="004E1E50" w:rsidRPr="00687C92" w14:paraId="672EE70D" w14:textId="77777777">
        <w:tc>
          <w:tcPr>
            <w:tcW w:w="2880" w:type="dxa"/>
          </w:tcPr>
          <w:p w14:paraId="46CC77DD" w14:textId="655CCDF5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K H K Madushani</w:t>
            </w:r>
          </w:p>
        </w:tc>
        <w:tc>
          <w:tcPr>
            <w:tcW w:w="2880" w:type="dxa"/>
          </w:tcPr>
          <w:p w14:paraId="2D1F438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Data &amp; Backend Developer</w:t>
            </w:r>
          </w:p>
        </w:tc>
        <w:tc>
          <w:tcPr>
            <w:tcW w:w="2880" w:type="dxa"/>
          </w:tcPr>
          <w:p w14:paraId="236EA7FA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Implemented JSON storage for profiles, high scores, achievements, and collection data.</w:t>
            </w:r>
          </w:p>
        </w:tc>
      </w:tr>
      <w:tr w:rsidR="004E1E50" w:rsidRPr="00687C92" w14:paraId="47C96832" w14:textId="77777777">
        <w:tc>
          <w:tcPr>
            <w:tcW w:w="2880" w:type="dxa"/>
          </w:tcPr>
          <w:p w14:paraId="0D62D7A2" w14:textId="11738AF3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G J Sinty</w:t>
            </w:r>
          </w:p>
        </w:tc>
        <w:tc>
          <w:tcPr>
            <w:tcW w:w="2880" w:type="dxa"/>
          </w:tcPr>
          <w:p w14:paraId="23F729A3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QA Tester &amp; Documentation</w:t>
            </w:r>
          </w:p>
        </w:tc>
        <w:tc>
          <w:tcPr>
            <w:tcW w:w="2880" w:type="dxa"/>
          </w:tcPr>
          <w:p w14:paraId="5C050624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Tested game modes, reported bugs, optimized performance, and prepared project report and documentation.</w:t>
            </w:r>
          </w:p>
        </w:tc>
      </w:tr>
    </w:tbl>
    <w:p w14:paraId="14AF2D32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4. Technologies &amp; Tools</w:t>
      </w:r>
    </w:p>
    <w:p w14:paraId="1F6581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Programming Language: Python 3.10+</w:t>
      </w:r>
    </w:p>
    <w:p w14:paraId="141D376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 Library: Pygame</w:t>
      </w:r>
    </w:p>
    <w:p w14:paraId="3FE3C74F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Storage: JSON (for profiles, daily scores, collection, achievements)</w:t>
      </w:r>
    </w:p>
    <w:p w14:paraId="2061E7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Graphics: PNG, JPG images for cards and logo</w:t>
      </w:r>
    </w:p>
    <w:p w14:paraId="66F951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Audio: Background music and sound effects (MP3/WAV)</w:t>
      </w:r>
    </w:p>
    <w:p w14:paraId="05B7138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IDE: VS Code / PyCharm / Any Python IDE</w:t>
      </w:r>
    </w:p>
    <w:p w14:paraId="5B74FEF4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5. Game Features</w:t>
      </w:r>
    </w:p>
    <w:p w14:paraId="3265B9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Single Player Mode: Play through 32 levels with increasing difficulty.</w:t>
      </w:r>
    </w:p>
    <w:p w14:paraId="038920D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Mode: Turn-based gameplay, track each player’s score.</w:t>
      </w:r>
    </w:p>
    <w:p w14:paraId="3EBD8F5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- Daily Challenge: Randomized daily layout with score leaderboard.</w:t>
      </w:r>
    </w:p>
    <w:p w14:paraId="09305E5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Training Mode: Cards are briefly revealed for practice.</w:t>
      </w:r>
    </w:p>
    <w:p w14:paraId="1F9FD46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Power-Ups: Shuffle cards, freeze timer, or remove unmatched cards.</w:t>
      </w:r>
    </w:p>
    <w:p w14:paraId="51A407A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Collection System: Unlock and view matched cards in a gallery.</w:t>
      </w:r>
    </w:p>
    <w:p w14:paraId="1CC646C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Achievements &amp; XP System: Reward players for completing levels, streaks, or flawless matches.</w:t>
      </w:r>
    </w:p>
    <w:p w14:paraId="7D96AB4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Settings: Control music, full-screen mode, and gameplay preferences.</w:t>
      </w:r>
    </w:p>
    <w:p w14:paraId="1835418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High Scores: Track best times, moves, and daily leaderboard.</w:t>
      </w:r>
    </w:p>
    <w:p w14:paraId="4E1F61D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6. Game Flow</w:t>
      </w:r>
    </w:p>
    <w:p w14:paraId="24FA06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Launch Screen: Display logo and game title.</w:t>
      </w:r>
    </w:p>
    <w:p w14:paraId="26E74E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Main Menu: Access all game modes, settings, collection, and high scores.</w:t>
      </w:r>
    </w:p>
    <w:p w14:paraId="12ABAC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Gameplay: Cards laid out in a dynamic grid, players flip cards to match, unmatched cards flip back, power-ups can be used, track moves, time, XP, and streaks.</w:t>
      </w:r>
    </w:p>
    <w:p w14:paraId="5F03F81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Completion: Display score, XP earned, achievements unlocked, and option to replay.</w:t>
      </w:r>
    </w:p>
    <w:p w14:paraId="36527B2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Exit: Accessible via ESC key or Quit option in the menu.</w:t>
      </w:r>
    </w:p>
    <w:p w14:paraId="154B625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7. System Design</w:t>
      </w:r>
    </w:p>
    <w:p w14:paraId="080919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Architecture Overview: Frontend handles UI, game rendering, animations, and user input. Backend manages game logic, card matching, scoring, XP, achievements, and JSON data storage.</w:t>
      </w:r>
    </w:p>
    <w:p w14:paraId="6013A3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Data Structure: Profile JSON stores XP, level, streaks, achievements, power-ups, and settings. Scores JSON stores high scores. Daily Scores JSON stores daily challenge scores.</w:t>
      </w:r>
    </w:p>
    <w:p w14:paraId="6C73544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Card Management: Each card object contains face_img, back_img, flipped, matched, and animation state. Cards are dynamically scaled depending on screen resolution.</w:t>
      </w:r>
    </w:p>
    <w:p w14:paraId="1F7573F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8. Implementation Details</w:t>
      </w:r>
    </w:p>
    <w:p w14:paraId="77EEF03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Pygame used for graphics rendering and event handling.</w:t>
      </w:r>
    </w:p>
    <w:p w14:paraId="248384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Grid Computation: Determines rows and columns based on the number of cards.</w:t>
      </w:r>
    </w:p>
    <w:p w14:paraId="646F53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Scaling Images: Ensures all card images and logo scale properly to window size.</w:t>
      </w:r>
    </w:p>
    <w:p w14:paraId="1DD2EF40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Safe Asset Loading: Handles missing images or sound files without crashing.</w:t>
      </w:r>
    </w:p>
    <w:p w14:paraId="40311A9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- Animations: Smooth flip animations with bump effect when a match occurs.</w:t>
      </w:r>
    </w:p>
    <w:p w14:paraId="36D57FAD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9. Screenshots / Mockups</w:t>
      </w:r>
    </w:p>
    <w:p w14:paraId="378FD682" w14:textId="77777777" w:rsidR="004E1E50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Include screenshots after testing the game. Example sections: Main Menu, Gameplay, Achievements &amp; Collection.</w:t>
      </w:r>
    </w:p>
    <w:p w14:paraId="10559A42" w14:textId="09BD62FC" w:rsidR="00035ED4" w:rsidRPr="00687C92" w:rsidRDefault="00CF60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B1957" wp14:editId="1057F680">
            <wp:extent cx="1701800" cy="1269653"/>
            <wp:effectExtent l="0" t="0" r="0" b="6985"/>
            <wp:docPr id="1799107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7193" name="Picture 1799107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3814" cy="13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15C0A9C7" wp14:editId="72AF4E7A">
            <wp:extent cx="1746250" cy="1296348"/>
            <wp:effectExtent l="0" t="0" r="6350" b="0"/>
            <wp:docPr id="202723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8557" name="Picture 20272385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6117" cy="13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59C29084" wp14:editId="28BE1E6F">
            <wp:extent cx="1689100" cy="1264284"/>
            <wp:effectExtent l="0" t="0" r="6350" b="0"/>
            <wp:docPr id="1940420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0570" name="Picture 19404205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682" cy="1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3A6D4FCE" wp14:editId="23C0FFDC">
            <wp:extent cx="1730829" cy="1280292"/>
            <wp:effectExtent l="0" t="0" r="3175" b="0"/>
            <wp:docPr id="1132848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8228" name="Picture 1132848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201" cy="13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41299552" wp14:editId="4132037D">
            <wp:extent cx="1684175" cy="1260402"/>
            <wp:effectExtent l="0" t="0" r="0" b="0"/>
            <wp:docPr id="180251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251" name="Picture 1802512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8661" cy="12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1A6B3E71" wp14:editId="3302090E">
            <wp:extent cx="1692517" cy="1249602"/>
            <wp:effectExtent l="0" t="0" r="3175" b="8255"/>
            <wp:docPr id="76742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3936" name="Picture 767423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958" cy="1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F7B8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10. Challenges &amp; Solutions</w:t>
      </w:r>
    </w:p>
    <w:p w14:paraId="3940140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Card Scaling: Solved using aspect ratio calculations.</w:t>
      </w:r>
    </w:p>
    <w:p w14:paraId="6A4E1821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Full-Screen Compatibility: Implemented toggle via Pygame flags.</w:t>
      </w:r>
    </w:p>
    <w:p w14:paraId="510088EC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Persistence: JSON files store profiles and scores for future sessions.</w:t>
      </w:r>
    </w:p>
    <w:p w14:paraId="1C91A4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UI Responsiveness: Button hover and click animations implemented for better UX.</w:t>
      </w:r>
    </w:p>
    <w:p w14:paraId="1A6FB2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Sync: Turn-based logic ensures proper score tracking for two players.</w:t>
      </w:r>
    </w:p>
    <w:p w14:paraId="4A2EBC87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11. Future Improvements</w:t>
      </w:r>
    </w:p>
    <w:p w14:paraId="7E036FD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animated backgrounds and themes.</w:t>
      </w:r>
    </w:p>
    <w:p w14:paraId="64E775E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Integrate online multiplayer leaderboard.</w:t>
      </w:r>
    </w:p>
    <w:p w14:paraId="1EA3329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more power-ups and custom challenges.</w:t>
      </w:r>
    </w:p>
    <w:p w14:paraId="75D9184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AI opponents for single-player mode.</w:t>
      </w:r>
    </w:p>
    <w:p w14:paraId="24866AC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mobile compatibility for Android/iOS via Kivy or PyGame Subset for Android.</w:t>
      </w:r>
    </w:p>
    <w:p w14:paraId="53BB840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12. Conclusion</w:t>
      </w:r>
    </w:p>
    <w:p w14:paraId="5BC3CBD1" w14:textId="2F7A8654" w:rsidR="004E1E50" w:rsidRDefault="00687C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MindFlip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 xml:space="preserve">Memory Match   is a fully functional, engaging game that demonstrates teamwork, Python programming skills, game design principles, and user interface development. It offers multiple game modes, achievements, and a collection system, creating a rich and </w:t>
      </w:r>
      <w:proofErr w:type="spellStart"/>
      <w:r w:rsidRPr="00687C92">
        <w:rPr>
          <w:rFonts w:ascii="Times New Roman" w:hAnsi="Times New Roman" w:cs="Times New Roman"/>
        </w:rPr>
        <w:t>replayable</w:t>
      </w:r>
      <w:proofErr w:type="spellEnd"/>
      <w:r w:rsidRPr="00687C92">
        <w:rPr>
          <w:rFonts w:ascii="Times New Roman" w:hAnsi="Times New Roman" w:cs="Times New Roman"/>
        </w:rPr>
        <w:t xml:space="preserve"> gaming experience.</w:t>
      </w:r>
    </w:p>
    <w:p w14:paraId="5139C948" w14:textId="0BEE5B0B" w:rsidR="00E24B7F" w:rsidRPr="00687C92" w:rsidRDefault="00E24B7F">
      <w:pPr>
        <w:rPr>
          <w:rFonts w:ascii="Times New Roman" w:hAnsi="Times New Roman" w:cs="Times New Roman"/>
        </w:rPr>
      </w:pPr>
      <w:r w:rsidRPr="00E24B7F">
        <w:rPr>
          <w:rFonts w:ascii="Times New Roman" w:hAnsi="Times New Roman" w:cs="Times New Roman"/>
          <w:b/>
          <w:bCs/>
        </w:rPr>
        <w:t>Project Repository:</w:t>
      </w:r>
      <w:r w:rsidRPr="00E24B7F">
        <w:rPr>
          <w:rFonts w:ascii="Times New Roman" w:hAnsi="Times New Roman" w:cs="Times New Roman"/>
        </w:rPr>
        <w:br/>
        <w:t>The complete source code, assets, and instructions for running the Memory Match game can be found on GitHub:</w:t>
      </w:r>
      <w:r w:rsidRPr="00E24B7F">
        <w:rPr>
          <w:rFonts w:ascii="Times New Roman" w:hAnsi="Times New Roman" w:cs="Times New Roman"/>
        </w:rPr>
        <w:br/>
      </w:r>
      <w:hyperlink r:id="rId14" w:history="1">
        <w:r w:rsidR="00035ED4" w:rsidRPr="00A52B66">
          <w:rPr>
            <w:rStyle w:val="Hyperlink"/>
            <w:rFonts w:ascii="Times New Roman" w:hAnsi="Times New Roman" w:cs="Times New Roman"/>
          </w:rPr>
          <w:t>https://github.com/Piyumi2025/MemoryMatchGame</w:t>
        </w:r>
      </w:hyperlink>
    </w:p>
    <w:p w14:paraId="016EE646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13. References</w:t>
      </w:r>
    </w:p>
    <w:p w14:paraId="1684BAA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Official Documentation — https://docs.python.org/3/</w:t>
      </w:r>
    </w:p>
    <w:p w14:paraId="7CF8C35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Pygame Documentation — https://www.pygame.org/docs/</w:t>
      </w:r>
    </w:p>
    <w:p w14:paraId="6E6A30C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JSON Data Handling in Python — https://docs.python.org/3/library/json.html</w:t>
      </w:r>
    </w:p>
    <w:sectPr w:rsidR="004E1E50" w:rsidRPr="00687C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82163607">
    <w:abstractNumId w:val="8"/>
  </w:num>
  <w:num w:numId="2" w16cid:durableId="117337988">
    <w:abstractNumId w:val="6"/>
  </w:num>
  <w:num w:numId="3" w16cid:durableId="101649035">
    <w:abstractNumId w:val="5"/>
  </w:num>
  <w:num w:numId="4" w16cid:durableId="974066484">
    <w:abstractNumId w:val="4"/>
  </w:num>
  <w:num w:numId="5" w16cid:durableId="527063105">
    <w:abstractNumId w:val="7"/>
  </w:num>
  <w:num w:numId="6" w16cid:durableId="1547833067">
    <w:abstractNumId w:val="3"/>
  </w:num>
  <w:num w:numId="7" w16cid:durableId="787163131">
    <w:abstractNumId w:val="2"/>
  </w:num>
  <w:num w:numId="8" w16cid:durableId="1236477610">
    <w:abstractNumId w:val="1"/>
  </w:num>
  <w:num w:numId="9" w16cid:durableId="823085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ED4"/>
    <w:rsid w:val="0006063C"/>
    <w:rsid w:val="000A2F8B"/>
    <w:rsid w:val="0015074B"/>
    <w:rsid w:val="0029639D"/>
    <w:rsid w:val="00326F90"/>
    <w:rsid w:val="004E1E50"/>
    <w:rsid w:val="005733EB"/>
    <w:rsid w:val="00687C92"/>
    <w:rsid w:val="009B3D65"/>
    <w:rsid w:val="00AA1D8D"/>
    <w:rsid w:val="00AE16CF"/>
    <w:rsid w:val="00B47730"/>
    <w:rsid w:val="00CB0664"/>
    <w:rsid w:val="00CF6006"/>
    <w:rsid w:val="00E24B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2FF91B"/>
  <w14:defaultImageDpi w14:val="300"/>
  <w15:docId w15:val="{BBF55EB5-B1BE-4744-A6CF-325E6F48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24B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iyumi2025/MemoryMatchG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Piyumi Madushani</cp:lastModifiedBy>
  <cp:revision>4</cp:revision>
  <dcterms:created xsi:type="dcterms:W3CDTF">2013-12-23T23:15:00Z</dcterms:created>
  <dcterms:modified xsi:type="dcterms:W3CDTF">2025-08-31T07:40:00Z</dcterms:modified>
  <cp:category/>
</cp:coreProperties>
</file>