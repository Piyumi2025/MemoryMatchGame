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MON_1818145980"/>
    <w:bookmarkEnd w:id="0"/>
    <w:p w14:paraId="5DE29E89" w14:textId="5782FA3C" w:rsidR="004E1E50" w:rsidRPr="00687C92" w:rsidRDefault="00E24B7F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874" w:dyaOrig="15100" w14:anchorId="49538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93.5pt;height:755pt" o:ole="">
            <v:imagedata r:id="rId6" o:title=""/>
          </v:shape>
          <o:OLEObject Type="Embed" ProgID="Word.Document.12" ShapeID="_x0000_i1032" DrawAspect="Content" ObjectID="_1818149507" r:id="rId7">
            <o:FieldCodes>\s</o:FieldCodes>
          </o:OLEObject>
        </w:object>
      </w:r>
      <w:r w:rsidR="00000000" w:rsidRPr="00687C92">
        <w:rPr>
          <w:rFonts w:ascii="Times New Roman" w:hAnsi="Times New Roman" w:cs="Times New Roman"/>
        </w:rPr>
        <w:t xml:space="preserve">Memory Match Game — </w:t>
      </w:r>
      <w:proofErr w:type="spellStart"/>
      <w:r w:rsidR="00687C92">
        <w:rPr>
          <w:rFonts w:ascii="Times New Roman" w:hAnsi="Times New Roman" w:cs="Times New Roman"/>
        </w:rPr>
        <w:t>MindFlip</w:t>
      </w:r>
      <w:proofErr w:type="spellEnd"/>
    </w:p>
    <w:p w14:paraId="59E8CA7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Team Members: 5</w:t>
      </w:r>
    </w:p>
    <w:p w14:paraId="52ABB86E" w14:textId="5287E03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Course / Department: </w:t>
      </w:r>
      <w:r w:rsidR="00687C92">
        <w:rPr>
          <w:rFonts w:ascii="Times New Roman" w:hAnsi="Times New Roman" w:cs="Times New Roman"/>
        </w:rPr>
        <w:t>Information Technology</w:t>
      </w:r>
    </w:p>
    <w:p w14:paraId="20CF2A35" w14:textId="2FC0387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Date: </w:t>
      </w:r>
      <w:r w:rsidR="00687C92">
        <w:rPr>
          <w:rFonts w:ascii="Times New Roman" w:hAnsi="Times New Roman" w:cs="Times New Roman"/>
        </w:rPr>
        <w:t>8/31/2025</w:t>
      </w:r>
    </w:p>
    <w:p w14:paraId="4692E95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1. Introduction</w:t>
      </w:r>
    </w:p>
    <w:p w14:paraId="0D0F0115" w14:textId="280686D9" w:rsidR="004E1E50" w:rsidRPr="00687C92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 xml:space="preserve">Memory Match  </w:t>
      </w:r>
      <w:r w:rsidR="00000000" w:rsidRPr="00687C92">
        <w:rPr>
          <w:rFonts w:ascii="Times New Roman" w:hAnsi="Times New Roman" w:cs="Times New Roman"/>
        </w:rPr>
        <w:t xml:space="preserve"> is an advanced digital card-matching game developed using Python and Pygame. It is designed to improve memory skills, provide entertainment, and incorporate modern gamification features such as XP, achievements, daily challenges, power-ups, and collections. The game includes multiple modes, multiplayer functionality, and an adaptive layout that scales to different screen sizes.</w:t>
      </w:r>
    </w:p>
    <w:p w14:paraId="13A93EE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2. Objectives</w:t>
      </w:r>
    </w:p>
    <w:p w14:paraId="5EDDCC5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Create an engaging and interactive memory match game.</w:t>
      </w:r>
    </w:p>
    <w:p w14:paraId="7DF55C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single-player, multiplayer, and daily challenge modes.</w:t>
      </w:r>
    </w:p>
    <w:p w14:paraId="48E209D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Track player statistics such as score, moves, time, XP, streaks, and achievements.</w:t>
      </w:r>
    </w:p>
    <w:p w14:paraId="22A0C5F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Include a card collection system to unlock and view matched cards.</w:t>
      </w:r>
    </w:p>
    <w:p w14:paraId="0CD853E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power-ups (shuffle, bomb, freeze) for advanced gameplay strategies.</w:t>
      </w:r>
    </w:p>
    <w:p w14:paraId="62187CD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Provide an intuitive user interface (UI) with scalable graphics.</w:t>
      </w:r>
    </w:p>
    <w:p w14:paraId="607A4AD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Enable settings customization, including music and full-screen mode.</w:t>
      </w:r>
    </w:p>
    <w:p w14:paraId="4E95711F" w14:textId="77777777" w:rsidR="004E1E50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3. Team Roles &amp; Responsibilities</w:t>
      </w:r>
    </w:p>
    <w:p w14:paraId="57A7380B" w14:textId="77777777" w:rsidR="00687C92" w:rsidRPr="00687C92" w:rsidRDefault="00687C92" w:rsidP="00687C92"/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E1E50" w:rsidRPr="00687C92" w14:paraId="1029F301" w14:textId="77777777">
        <w:tc>
          <w:tcPr>
            <w:tcW w:w="2880" w:type="dxa"/>
          </w:tcPr>
          <w:p w14:paraId="56217E63" w14:textId="1F2E4F59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</w:tc>
        <w:tc>
          <w:tcPr>
            <w:tcW w:w="2880" w:type="dxa"/>
          </w:tcPr>
          <w:p w14:paraId="5DFA8AC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880" w:type="dxa"/>
          </w:tcPr>
          <w:p w14:paraId="6FAB0D4B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Contribution</w:t>
            </w:r>
          </w:p>
        </w:tc>
      </w:tr>
      <w:tr w:rsidR="004E1E50" w:rsidRPr="00687C92" w14:paraId="570464D0" w14:textId="77777777">
        <w:tc>
          <w:tcPr>
            <w:tcW w:w="2880" w:type="dxa"/>
          </w:tcPr>
          <w:p w14:paraId="345C3179" w14:textId="1920B494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J H A P Madushani</w:t>
            </w:r>
          </w:p>
        </w:tc>
        <w:tc>
          <w:tcPr>
            <w:tcW w:w="2880" w:type="dxa"/>
          </w:tcPr>
          <w:p w14:paraId="4FE2CD1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Project Leader &amp; Core Developer</w:t>
            </w:r>
          </w:p>
        </w:tc>
        <w:tc>
          <w:tcPr>
            <w:tcW w:w="2880" w:type="dxa"/>
          </w:tcPr>
          <w:p w14:paraId="4AE1E46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Oversaw project execution, managed game logic, card matching, level progression, and power-ups.</w:t>
            </w:r>
          </w:p>
        </w:tc>
      </w:tr>
      <w:tr w:rsidR="004E1E50" w:rsidRPr="00687C92" w14:paraId="05B92CFA" w14:textId="77777777">
        <w:tc>
          <w:tcPr>
            <w:tcW w:w="2880" w:type="dxa"/>
          </w:tcPr>
          <w:p w14:paraId="5E9C6324" w14:textId="39E0ECA8" w:rsidR="004E1E50" w:rsidRPr="00687C92" w:rsidRDefault="00E24B7F" w:rsidP="00E24B7F">
            <w:pPr>
              <w:tabs>
                <w:tab w:val="left" w:pos="83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 K D Bhagya</w:t>
            </w:r>
          </w:p>
        </w:tc>
        <w:tc>
          <w:tcPr>
            <w:tcW w:w="2880" w:type="dxa"/>
          </w:tcPr>
          <w:p w14:paraId="30944547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UI/UX Designer</w:t>
            </w:r>
          </w:p>
        </w:tc>
        <w:tc>
          <w:tcPr>
            <w:tcW w:w="2880" w:type="dxa"/>
          </w:tcPr>
          <w:p w14:paraId="43328F8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Designed main menu, HUD, button interactions, and responsive card grid layout.</w:t>
            </w:r>
          </w:p>
        </w:tc>
      </w:tr>
      <w:tr w:rsidR="004E1E50" w:rsidRPr="00687C92" w14:paraId="2CD01BEF" w14:textId="77777777">
        <w:tc>
          <w:tcPr>
            <w:tcW w:w="2880" w:type="dxa"/>
          </w:tcPr>
          <w:p w14:paraId="2BFF1AC2" w14:textId="64C3C656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 T Rathnayake</w:t>
            </w:r>
          </w:p>
        </w:tc>
        <w:tc>
          <w:tcPr>
            <w:tcW w:w="2880" w:type="dxa"/>
          </w:tcPr>
          <w:p w14:paraId="74B25732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Graphics &amp; Multimedia Developer</w:t>
            </w:r>
          </w:p>
        </w:tc>
        <w:tc>
          <w:tcPr>
            <w:tcW w:w="2880" w:type="dxa"/>
          </w:tcPr>
          <w:p w14:paraId="78C8076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Created card images, logo, backgrounds, and sound effects.</w:t>
            </w:r>
          </w:p>
        </w:tc>
      </w:tr>
      <w:tr w:rsidR="004E1E50" w:rsidRPr="00687C92" w14:paraId="672EE70D" w14:textId="77777777">
        <w:tc>
          <w:tcPr>
            <w:tcW w:w="2880" w:type="dxa"/>
          </w:tcPr>
          <w:p w14:paraId="46CC77DD" w14:textId="655CCDF5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K H K Madushani</w:t>
            </w:r>
          </w:p>
        </w:tc>
        <w:tc>
          <w:tcPr>
            <w:tcW w:w="2880" w:type="dxa"/>
          </w:tcPr>
          <w:p w14:paraId="2D1F438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Data &amp; Backend Developer</w:t>
            </w:r>
          </w:p>
        </w:tc>
        <w:tc>
          <w:tcPr>
            <w:tcW w:w="2880" w:type="dxa"/>
          </w:tcPr>
          <w:p w14:paraId="236EA7FA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Implemented JSON storage for profiles, high scores, achievements, and collection data.</w:t>
            </w:r>
          </w:p>
        </w:tc>
      </w:tr>
      <w:tr w:rsidR="004E1E50" w:rsidRPr="00687C92" w14:paraId="47C96832" w14:textId="77777777">
        <w:tc>
          <w:tcPr>
            <w:tcW w:w="2880" w:type="dxa"/>
          </w:tcPr>
          <w:p w14:paraId="0D62D7A2" w14:textId="11738AF3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G J Sinty</w:t>
            </w:r>
          </w:p>
        </w:tc>
        <w:tc>
          <w:tcPr>
            <w:tcW w:w="2880" w:type="dxa"/>
          </w:tcPr>
          <w:p w14:paraId="23F729A3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QA Tester &amp; Documentation</w:t>
            </w:r>
          </w:p>
        </w:tc>
        <w:tc>
          <w:tcPr>
            <w:tcW w:w="2880" w:type="dxa"/>
          </w:tcPr>
          <w:p w14:paraId="5C050624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Tested game modes, reported bugs, optimized performance, and prepared project report and documentation.</w:t>
            </w:r>
          </w:p>
        </w:tc>
      </w:tr>
    </w:tbl>
    <w:p w14:paraId="14AF2D32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4. Technologies &amp; Tools</w:t>
      </w:r>
    </w:p>
    <w:p w14:paraId="1F6581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Programming Language: Python 3.10+</w:t>
      </w:r>
    </w:p>
    <w:p w14:paraId="141D376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 Library: Pygame</w:t>
      </w:r>
    </w:p>
    <w:p w14:paraId="3FE3C74F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Storage: JSON (for profiles, daily scores, collection, achievements)</w:t>
      </w:r>
    </w:p>
    <w:p w14:paraId="2061E7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Graphics: PNG, JPG images for cards and logo</w:t>
      </w:r>
    </w:p>
    <w:p w14:paraId="66F951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Audio: Background music and sound effects (MP3/WAV)</w:t>
      </w:r>
    </w:p>
    <w:p w14:paraId="05B7138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IDE: VS Code / PyCharm / Any Python IDE</w:t>
      </w:r>
    </w:p>
    <w:p w14:paraId="5B74FEF4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5. Game Features</w:t>
      </w:r>
    </w:p>
    <w:p w14:paraId="3265B9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Single Player Mode: Play through 32 levels with increasing difficulty.</w:t>
      </w:r>
    </w:p>
    <w:p w14:paraId="038920D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Mode: Turn-based gameplay, track each player’s score.</w:t>
      </w:r>
    </w:p>
    <w:p w14:paraId="3EBD8F5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Daily Challenge: Randomized daily layout with score leaderboard.</w:t>
      </w:r>
    </w:p>
    <w:p w14:paraId="09305E5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Training Mode: Cards are briefly revealed for practice.</w:t>
      </w:r>
    </w:p>
    <w:p w14:paraId="1F9FD46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Power-Ups: Shuffle cards, freeze timer, or remove unmatched cards.</w:t>
      </w:r>
    </w:p>
    <w:p w14:paraId="51A407A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Collection System: Unlock and view matched cards in a gallery.</w:t>
      </w:r>
    </w:p>
    <w:p w14:paraId="1CC646C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Achievements &amp; XP System: Reward players for completing levels, streaks, or flawless matches.</w:t>
      </w:r>
    </w:p>
    <w:p w14:paraId="7D96AB4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Settings: Control music, full-screen mode, and gameplay preferences.</w:t>
      </w:r>
    </w:p>
    <w:p w14:paraId="1835418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High Scores: Track best times, moves, and daily leaderboard.</w:t>
      </w:r>
    </w:p>
    <w:p w14:paraId="4E1F61D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6. Game Flow</w:t>
      </w:r>
    </w:p>
    <w:p w14:paraId="24FA06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Launch Screen: Display logo and game title.</w:t>
      </w:r>
    </w:p>
    <w:p w14:paraId="26E74E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Main Menu: Access all game modes, settings, collection, and high scores.</w:t>
      </w:r>
    </w:p>
    <w:p w14:paraId="12ABAC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Gameplay: Cards laid out in a dynamic grid, players flip cards to match, unmatched cards flip back, power-ups can be used, track moves, time, XP, and streaks.</w:t>
      </w:r>
    </w:p>
    <w:p w14:paraId="5F03F81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Completion: Display score, XP earned, achievements unlocked, and option to replay.</w:t>
      </w:r>
    </w:p>
    <w:p w14:paraId="36527B2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Exit: Accessible via ESC key or Quit option in the menu.</w:t>
      </w:r>
    </w:p>
    <w:p w14:paraId="154B625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7. System Design</w:t>
      </w:r>
    </w:p>
    <w:p w14:paraId="080919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Architecture Overview: Frontend handles UI, game rendering, animations, and user input. Backend manages game logic, card matching, scoring, XP, achievements, and JSON data storage.</w:t>
      </w:r>
    </w:p>
    <w:p w14:paraId="6013A3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Data Structure: Profile JSON stores XP, level, streaks, achievements, power-ups, and settings. Scores JSON stores high scores. Daily Scores JSON stores daily challenge scores.</w:t>
      </w:r>
    </w:p>
    <w:p w14:paraId="6C73544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Card Management: Each card object contains face_img, back_img, flipped, matched, and animation state. Cards are dynamically scaled depending on screen resolution.</w:t>
      </w:r>
    </w:p>
    <w:p w14:paraId="1F7573F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8. Implementation Details</w:t>
      </w:r>
    </w:p>
    <w:p w14:paraId="77EEF03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Pygame used for graphics rendering and event handling.</w:t>
      </w:r>
    </w:p>
    <w:p w14:paraId="248384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Grid Computation: Determines rows and columns based on the number of cards.</w:t>
      </w:r>
    </w:p>
    <w:p w14:paraId="646F53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Scaling Images: Ensures all card images and logo scale properly to window size.</w:t>
      </w:r>
    </w:p>
    <w:p w14:paraId="1DD2EF40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Safe Asset Loading: Handles missing images or sound files without crashing.</w:t>
      </w:r>
    </w:p>
    <w:p w14:paraId="40311A9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Animations: Smooth flip animations with bump effect when a match occurs.</w:t>
      </w:r>
    </w:p>
    <w:p w14:paraId="36D57FAD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9. Screenshots / Mockups</w:t>
      </w:r>
    </w:p>
    <w:p w14:paraId="378FD682" w14:textId="77777777" w:rsidR="004E1E50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Include screenshots after testing the game. Example sections: Main Menu, Gameplay, Achievements &amp; Collection.</w:t>
      </w:r>
    </w:p>
    <w:p w14:paraId="10559A42" w14:textId="378F959B" w:rsidR="00035ED4" w:rsidRPr="00687C92" w:rsidRDefault="00035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C0A9C7" wp14:editId="72AF4E7A">
            <wp:extent cx="1746250" cy="1296348"/>
            <wp:effectExtent l="0" t="0" r="6350" b="0"/>
            <wp:docPr id="202723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8557" name="Picture 20272385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117" cy="13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80DD4DD" wp14:editId="7E991949">
            <wp:extent cx="1701800" cy="1269653"/>
            <wp:effectExtent l="0" t="0" r="0" b="6985"/>
            <wp:docPr id="1799107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7193" name="Picture 17991071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3814" cy="13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C29084" wp14:editId="28BE1E6F">
            <wp:extent cx="1689100" cy="1264284"/>
            <wp:effectExtent l="0" t="0" r="6350" b="0"/>
            <wp:docPr id="1940420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0570" name="Picture 19404205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682" cy="1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A6D4FCE" wp14:editId="23C0FFDC">
            <wp:extent cx="1730829" cy="1280292"/>
            <wp:effectExtent l="0" t="0" r="3175" b="0"/>
            <wp:docPr id="1132848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228" name="Picture 1132848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201" cy="13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1299552" wp14:editId="4132037D">
            <wp:extent cx="1684175" cy="1260402"/>
            <wp:effectExtent l="0" t="0" r="0" b="0"/>
            <wp:docPr id="180251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251" name="Picture 180251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8661" cy="12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6B3E71" wp14:editId="3302090E">
            <wp:extent cx="1692517" cy="1249602"/>
            <wp:effectExtent l="0" t="0" r="3175" b="8255"/>
            <wp:docPr id="76742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3936" name="Picture 767423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958" cy="1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7B8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10. Challenges &amp; Solutions</w:t>
      </w:r>
    </w:p>
    <w:p w14:paraId="3940140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Card Scaling: Solved using aspect ratio calculations.</w:t>
      </w:r>
    </w:p>
    <w:p w14:paraId="6A4E1821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Full-Screen Compatibility: Implemented toggle via Pygame flags.</w:t>
      </w:r>
    </w:p>
    <w:p w14:paraId="510088EC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Persistence: JSON files store profiles and scores for future sessions.</w:t>
      </w:r>
    </w:p>
    <w:p w14:paraId="1C91A4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UI Responsiveness: Button hover and click animations implemented for better UX.</w:t>
      </w:r>
    </w:p>
    <w:p w14:paraId="1A6FB2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Sync: Turn-based logic ensures proper score tracking for two players.</w:t>
      </w:r>
    </w:p>
    <w:p w14:paraId="4A2EBC87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11. Future Improvements</w:t>
      </w:r>
    </w:p>
    <w:p w14:paraId="7E036FD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animated backgrounds and themes.</w:t>
      </w:r>
    </w:p>
    <w:p w14:paraId="64E775E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Integrate online multiplayer leaderboard.</w:t>
      </w:r>
    </w:p>
    <w:p w14:paraId="1EA3329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more power-ups and custom challenges.</w:t>
      </w:r>
    </w:p>
    <w:p w14:paraId="75D9184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AI opponents for single-player mode.</w:t>
      </w:r>
    </w:p>
    <w:p w14:paraId="24866AC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mobile compatibility for Android/iOS via Kivy or PyGame Subset for Android.</w:t>
      </w:r>
    </w:p>
    <w:p w14:paraId="53BB840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12. Conclusion</w:t>
      </w:r>
    </w:p>
    <w:p w14:paraId="5BC3CBD1" w14:textId="2F7A8654" w:rsidR="004E1E50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 xml:space="preserve">Memory Match   </w:t>
      </w:r>
      <w:r w:rsidR="00000000" w:rsidRPr="00687C92">
        <w:rPr>
          <w:rFonts w:ascii="Times New Roman" w:hAnsi="Times New Roman" w:cs="Times New Roman"/>
        </w:rPr>
        <w:t xml:space="preserve">is a fully functional, engaging game that demonstrates teamwork, Python programming skills, game design principles, and user interface development. It offers multiple game modes, achievements, and a collection system, creating a rich and </w:t>
      </w:r>
      <w:proofErr w:type="spellStart"/>
      <w:r w:rsidR="00000000" w:rsidRPr="00687C92">
        <w:rPr>
          <w:rFonts w:ascii="Times New Roman" w:hAnsi="Times New Roman" w:cs="Times New Roman"/>
        </w:rPr>
        <w:t>replayable</w:t>
      </w:r>
      <w:proofErr w:type="spellEnd"/>
      <w:r w:rsidR="00000000" w:rsidRPr="00687C92">
        <w:rPr>
          <w:rFonts w:ascii="Times New Roman" w:hAnsi="Times New Roman" w:cs="Times New Roman"/>
        </w:rPr>
        <w:t xml:space="preserve"> gaming experience.</w:t>
      </w:r>
    </w:p>
    <w:p w14:paraId="5139C948" w14:textId="0BEE5B0B" w:rsidR="00E24B7F" w:rsidRPr="00687C92" w:rsidRDefault="00E24B7F">
      <w:pPr>
        <w:rPr>
          <w:rFonts w:ascii="Times New Roman" w:hAnsi="Times New Roman" w:cs="Times New Roman"/>
        </w:rPr>
      </w:pPr>
      <w:r w:rsidRPr="00E24B7F">
        <w:rPr>
          <w:rFonts w:ascii="Times New Roman" w:hAnsi="Times New Roman" w:cs="Times New Roman"/>
          <w:b/>
          <w:bCs/>
        </w:rPr>
        <w:lastRenderedPageBreak/>
        <w:t>Project Repository:</w:t>
      </w:r>
      <w:r w:rsidRPr="00E24B7F">
        <w:rPr>
          <w:rFonts w:ascii="Times New Roman" w:hAnsi="Times New Roman" w:cs="Times New Roman"/>
        </w:rPr>
        <w:br/>
        <w:t>The complete source code, assets, and instructions for running the Memory Match game can be found on GitHub:</w:t>
      </w:r>
      <w:r w:rsidRPr="00E24B7F">
        <w:rPr>
          <w:rFonts w:ascii="Times New Roman" w:hAnsi="Times New Roman" w:cs="Times New Roman"/>
        </w:rPr>
        <w:br/>
      </w:r>
      <w:hyperlink r:id="rId14" w:history="1">
        <w:r w:rsidR="00035ED4" w:rsidRPr="00A52B66">
          <w:rPr>
            <w:rStyle w:val="Hyperlink"/>
            <w:rFonts w:ascii="Times New Roman" w:hAnsi="Times New Roman" w:cs="Times New Roman"/>
          </w:rPr>
          <w:t>https://github.com/</w:t>
        </w:r>
        <w:r w:rsidR="00035ED4" w:rsidRPr="00A52B66">
          <w:rPr>
            <w:rStyle w:val="Hyperlink"/>
            <w:rFonts w:ascii="Times New Roman" w:hAnsi="Times New Roman" w:cs="Times New Roman"/>
          </w:rPr>
          <w:t>Piyumi2025</w:t>
        </w:r>
        <w:r w:rsidR="00035ED4" w:rsidRPr="00A52B66">
          <w:rPr>
            <w:rStyle w:val="Hyperlink"/>
            <w:rFonts w:ascii="Times New Roman" w:hAnsi="Times New Roman" w:cs="Times New Roman"/>
          </w:rPr>
          <w:t>/MemoryMatchGame</w:t>
        </w:r>
      </w:hyperlink>
    </w:p>
    <w:p w14:paraId="016EE646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13. References</w:t>
      </w:r>
    </w:p>
    <w:p w14:paraId="1684BAA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Official Documentation — https://docs.python.org/3/</w:t>
      </w:r>
    </w:p>
    <w:p w14:paraId="7CF8C35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Pygame Documentation — https://www.pygame.org/docs/</w:t>
      </w:r>
    </w:p>
    <w:p w14:paraId="6E6A30C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JSON Data Handling in Python — https://docs.python.org/3/library/json.html</w:t>
      </w:r>
    </w:p>
    <w:sectPr w:rsidR="004E1E50" w:rsidRPr="00687C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2163607">
    <w:abstractNumId w:val="8"/>
  </w:num>
  <w:num w:numId="2" w16cid:durableId="117337988">
    <w:abstractNumId w:val="6"/>
  </w:num>
  <w:num w:numId="3" w16cid:durableId="101649035">
    <w:abstractNumId w:val="5"/>
  </w:num>
  <w:num w:numId="4" w16cid:durableId="974066484">
    <w:abstractNumId w:val="4"/>
  </w:num>
  <w:num w:numId="5" w16cid:durableId="527063105">
    <w:abstractNumId w:val="7"/>
  </w:num>
  <w:num w:numId="6" w16cid:durableId="1547833067">
    <w:abstractNumId w:val="3"/>
  </w:num>
  <w:num w:numId="7" w16cid:durableId="787163131">
    <w:abstractNumId w:val="2"/>
  </w:num>
  <w:num w:numId="8" w16cid:durableId="1236477610">
    <w:abstractNumId w:val="1"/>
  </w:num>
  <w:num w:numId="9" w16cid:durableId="823085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ED4"/>
    <w:rsid w:val="0006063C"/>
    <w:rsid w:val="0015074B"/>
    <w:rsid w:val="0029639D"/>
    <w:rsid w:val="00326F90"/>
    <w:rsid w:val="004E1E50"/>
    <w:rsid w:val="005733EB"/>
    <w:rsid w:val="00687C92"/>
    <w:rsid w:val="00AA1D8D"/>
    <w:rsid w:val="00AE16CF"/>
    <w:rsid w:val="00B47730"/>
    <w:rsid w:val="00CB0664"/>
    <w:rsid w:val="00E24B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2FF91B"/>
  <w14:defaultImageDpi w14:val="300"/>
  <w15:docId w15:val="{BBF55EB5-B1BE-4744-A6CF-325E6F48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24B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iyumi2025/MemoryMatchG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Piyumi Madushani</cp:lastModifiedBy>
  <cp:revision>2</cp:revision>
  <dcterms:created xsi:type="dcterms:W3CDTF">2013-12-23T23:15:00Z</dcterms:created>
  <dcterms:modified xsi:type="dcterms:W3CDTF">2025-08-31T07:15:00Z</dcterms:modified>
  <cp:category/>
</cp:coreProperties>
</file>